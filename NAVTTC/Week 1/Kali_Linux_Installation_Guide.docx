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F1A6" w14:textId="77777777" w:rsidR="00E4322A" w:rsidRDefault="00000000" w:rsidP="00505D36">
      <w:pPr>
        <w:pStyle w:val="Title"/>
        <w:jc w:val="center"/>
      </w:pPr>
      <w:r>
        <w:t>Kali Linux Hard Disk Installation Guide</w:t>
      </w:r>
    </w:p>
    <w:p w14:paraId="41F84113" w14:textId="77777777" w:rsidR="00E4322A" w:rsidRDefault="00000000" w:rsidP="00505D36">
      <w:pPr>
        <w:pStyle w:val="Heading1"/>
      </w:pPr>
      <w:r>
        <w:t>Introduction</w:t>
      </w:r>
    </w:p>
    <w:p w14:paraId="6BE55296" w14:textId="6E80300D" w:rsidR="00E4322A" w:rsidRDefault="00000000" w:rsidP="00505D36">
      <w:r>
        <w:t xml:space="preserve">This document explains how to install Kali Linux on a </w:t>
      </w:r>
      <w:r w:rsidR="00B800D1">
        <w:t>VMware workstation</w:t>
      </w:r>
      <w:r>
        <w:t>.</w:t>
      </w:r>
    </w:p>
    <w:p w14:paraId="579E38C8" w14:textId="77777777" w:rsidR="00E4322A" w:rsidRDefault="00000000" w:rsidP="00505D36">
      <w:pPr>
        <w:pStyle w:val="Heading1"/>
      </w:pPr>
      <w:r>
        <w:t>System Requirements</w:t>
      </w:r>
    </w:p>
    <w:p w14:paraId="6BF526E5" w14:textId="6D81B2F8" w:rsidR="00E4322A" w:rsidRDefault="00000000" w:rsidP="00505D36">
      <w:r>
        <w:t xml:space="preserve">Minimum 2GB RAM (4GB recommended), </w:t>
      </w:r>
      <w:r w:rsidR="00B800D1">
        <w:t>40</w:t>
      </w:r>
      <w:r>
        <w:t xml:space="preserve">GB disk space, </w:t>
      </w:r>
      <w:r w:rsidR="00B800D1">
        <w:t>VMware and ISO image of Kali Linux.</w:t>
      </w:r>
    </w:p>
    <w:p w14:paraId="36E22204" w14:textId="77777777" w:rsidR="00E4322A" w:rsidRDefault="00000000" w:rsidP="00505D36">
      <w:pPr>
        <w:pStyle w:val="Heading1"/>
      </w:pPr>
      <w:r>
        <w:t>Steps</w:t>
      </w:r>
    </w:p>
    <w:p w14:paraId="1EA59D98" w14:textId="529B89B0" w:rsidR="00B800D1" w:rsidRPr="00B800D1" w:rsidRDefault="00000000" w:rsidP="00505D36">
      <w:pPr>
        <w:pStyle w:val="ListParagraph"/>
        <w:numPr>
          <w:ilvl w:val="0"/>
          <w:numId w:val="10"/>
        </w:numPr>
        <w:rPr>
          <w:b/>
          <w:bCs/>
        </w:rPr>
      </w:pPr>
      <w:r w:rsidRPr="00B800D1">
        <w:rPr>
          <w:b/>
          <w:bCs/>
        </w:rPr>
        <w:t>Download Kali ISO</w:t>
      </w:r>
    </w:p>
    <w:p w14:paraId="796BE64A" w14:textId="24559E1E" w:rsidR="00B800D1" w:rsidRDefault="00B800D1" w:rsidP="00505D36">
      <w:pPr>
        <w:pStyle w:val="ListParagraph"/>
      </w:pPr>
      <w:r>
        <w:t>Downloaded Kali Linux ISO image from official website of Kali.org</w:t>
      </w:r>
    </w:p>
    <w:p w14:paraId="494BD618" w14:textId="168A98DD" w:rsidR="00B800D1" w:rsidRDefault="00B800D1" w:rsidP="00505D36">
      <w:pPr>
        <w:pStyle w:val="ListParagraph"/>
        <w:jc w:val="center"/>
      </w:pPr>
      <w:r>
        <w:rPr>
          <w:noProof/>
        </w:rPr>
        <w:drawing>
          <wp:inline distT="0" distB="0" distL="0" distR="0" wp14:anchorId="5E170D0E" wp14:editId="6D178D54">
            <wp:extent cx="5486400" cy="3086100"/>
            <wp:effectExtent l="0" t="0" r="0" b="0"/>
            <wp:docPr id="161806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60887" name="Picture 16180608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8B62" w14:textId="77777777" w:rsidR="00B800D1" w:rsidRDefault="00B800D1" w:rsidP="00505D36">
      <w:pPr>
        <w:pStyle w:val="ListParagraph"/>
        <w:rPr>
          <w:b/>
          <w:bCs/>
        </w:rPr>
      </w:pPr>
    </w:p>
    <w:p w14:paraId="0A3F1F67" w14:textId="505CC940" w:rsidR="00B800D1" w:rsidRPr="00B800D1" w:rsidRDefault="00B800D1" w:rsidP="00505D36">
      <w:pPr>
        <w:pStyle w:val="ListParagraph"/>
        <w:numPr>
          <w:ilvl w:val="0"/>
          <w:numId w:val="10"/>
        </w:numPr>
        <w:rPr>
          <w:b/>
          <w:bCs/>
        </w:rPr>
      </w:pPr>
      <w:r w:rsidRPr="00B800D1">
        <w:rPr>
          <w:b/>
          <w:bCs/>
        </w:rPr>
        <w:t xml:space="preserve">Download </w:t>
      </w:r>
      <w:r>
        <w:rPr>
          <w:b/>
          <w:bCs/>
        </w:rPr>
        <w:t>VMware workstation</w:t>
      </w:r>
    </w:p>
    <w:p w14:paraId="32A467FE" w14:textId="6432EFBE" w:rsidR="00B800D1" w:rsidRDefault="00B800D1" w:rsidP="00505D36">
      <w:pPr>
        <w:pStyle w:val="ListParagraph"/>
      </w:pPr>
      <w:r>
        <w:t xml:space="preserve">Downloaded </w:t>
      </w:r>
      <w:r>
        <w:t>VMware workstation from Broadcom.com website</w:t>
      </w:r>
    </w:p>
    <w:p w14:paraId="36BE5391" w14:textId="003F9817" w:rsidR="00B800D1" w:rsidRDefault="00B800D1" w:rsidP="00505D36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22BA6DA5" wp14:editId="29BC7AB7">
            <wp:extent cx="5486400" cy="3086100"/>
            <wp:effectExtent l="0" t="0" r="0" b="0"/>
            <wp:docPr id="1056230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30924" name="Picture 10562309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9327" w14:textId="77777777" w:rsidR="00B800D1" w:rsidRDefault="00B800D1" w:rsidP="00505D36">
      <w:pPr>
        <w:pStyle w:val="ListParagraph"/>
        <w:jc w:val="center"/>
        <w:rPr>
          <w:b/>
          <w:bCs/>
        </w:rPr>
      </w:pPr>
    </w:p>
    <w:p w14:paraId="15285271" w14:textId="12A189CC" w:rsidR="00B800D1" w:rsidRPr="00B800D1" w:rsidRDefault="00B800D1" w:rsidP="00505D36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Configuration of VMware workstation</w:t>
      </w:r>
    </w:p>
    <w:p w14:paraId="46EF6987" w14:textId="690FFAF2" w:rsidR="00B800D1" w:rsidRDefault="00841CFE" w:rsidP="00505D36">
      <w:pPr>
        <w:pStyle w:val="ListParagraph"/>
      </w:pPr>
      <w:r>
        <w:t xml:space="preserve">Open VMware workstation and create </w: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51505FFE" wp14:editId="0CC434BE">
            <wp:simplePos x="0" y="0"/>
            <wp:positionH relativeFrom="column">
              <wp:posOffset>457200</wp:posOffset>
            </wp:positionH>
            <wp:positionV relativeFrom="paragraph">
              <wp:posOffset>189230</wp:posOffset>
            </wp:positionV>
            <wp:extent cx="4775835" cy="3759200"/>
            <wp:effectExtent l="0" t="0" r="5715" b="0"/>
            <wp:wrapThrough wrapText="bothSides">
              <wp:wrapPolygon edited="0">
                <wp:start x="0" y="0"/>
                <wp:lineTo x="0" y="21454"/>
                <wp:lineTo x="21540" y="21454"/>
                <wp:lineTo x="21540" y="0"/>
                <wp:lineTo x="0" y="0"/>
              </wp:wrapPolygon>
            </wp:wrapThrough>
            <wp:docPr id="782590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0685" name="Picture 7825906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new virtual machine.</w:t>
      </w:r>
    </w:p>
    <w:p w14:paraId="3CDCBB3B" w14:textId="77777777" w:rsidR="00841CFE" w:rsidRDefault="00841CFE" w:rsidP="00505D36">
      <w:pPr>
        <w:pStyle w:val="ListParagraph"/>
        <w:jc w:val="center"/>
      </w:pPr>
    </w:p>
    <w:p w14:paraId="018F5459" w14:textId="77777777" w:rsidR="00841CFE" w:rsidRDefault="00841CFE" w:rsidP="00505D36">
      <w:pPr>
        <w:pStyle w:val="ListParagraph"/>
        <w:jc w:val="center"/>
      </w:pPr>
    </w:p>
    <w:p w14:paraId="0595A61F" w14:textId="77777777" w:rsidR="00841CFE" w:rsidRDefault="00841CFE" w:rsidP="00505D36">
      <w:pPr>
        <w:pStyle w:val="ListParagraph"/>
        <w:jc w:val="center"/>
      </w:pPr>
    </w:p>
    <w:p w14:paraId="3A3A81DA" w14:textId="77777777" w:rsidR="00841CFE" w:rsidRDefault="00841CFE" w:rsidP="00505D36">
      <w:pPr>
        <w:pStyle w:val="ListParagraph"/>
        <w:jc w:val="center"/>
      </w:pPr>
    </w:p>
    <w:p w14:paraId="63CF8CF5" w14:textId="77777777" w:rsidR="00841CFE" w:rsidRDefault="00841CFE" w:rsidP="00505D36">
      <w:pPr>
        <w:pStyle w:val="ListParagraph"/>
        <w:jc w:val="center"/>
      </w:pPr>
    </w:p>
    <w:p w14:paraId="6799C134" w14:textId="77777777" w:rsidR="00841CFE" w:rsidRDefault="00841CFE" w:rsidP="00505D36">
      <w:pPr>
        <w:pStyle w:val="ListParagraph"/>
        <w:jc w:val="center"/>
      </w:pPr>
    </w:p>
    <w:p w14:paraId="5E131F23" w14:textId="77777777" w:rsidR="00841CFE" w:rsidRDefault="00841CFE" w:rsidP="00505D36">
      <w:pPr>
        <w:pStyle w:val="ListParagraph"/>
        <w:jc w:val="center"/>
      </w:pPr>
    </w:p>
    <w:p w14:paraId="3D111DEA" w14:textId="77777777" w:rsidR="00841CFE" w:rsidRDefault="00841CFE" w:rsidP="00505D36">
      <w:pPr>
        <w:pStyle w:val="ListParagraph"/>
        <w:jc w:val="center"/>
      </w:pPr>
    </w:p>
    <w:p w14:paraId="4CAF0598" w14:textId="77777777" w:rsidR="00841CFE" w:rsidRDefault="00841CFE" w:rsidP="00505D36">
      <w:pPr>
        <w:pStyle w:val="ListParagraph"/>
        <w:jc w:val="center"/>
      </w:pPr>
    </w:p>
    <w:p w14:paraId="69ABE7FB" w14:textId="77777777" w:rsidR="00841CFE" w:rsidRDefault="00841CFE" w:rsidP="00505D36">
      <w:pPr>
        <w:pStyle w:val="ListParagraph"/>
        <w:jc w:val="center"/>
      </w:pPr>
    </w:p>
    <w:p w14:paraId="351A4BA5" w14:textId="77777777" w:rsidR="00841CFE" w:rsidRDefault="00841CFE" w:rsidP="00505D36">
      <w:pPr>
        <w:pStyle w:val="ListParagraph"/>
        <w:jc w:val="center"/>
      </w:pPr>
    </w:p>
    <w:p w14:paraId="1AAFF675" w14:textId="77777777" w:rsidR="00841CFE" w:rsidRDefault="00841CFE" w:rsidP="00505D36">
      <w:pPr>
        <w:pStyle w:val="ListParagraph"/>
        <w:jc w:val="center"/>
      </w:pPr>
    </w:p>
    <w:p w14:paraId="58A7A480" w14:textId="77777777" w:rsidR="00841CFE" w:rsidRDefault="00841CFE" w:rsidP="00505D36">
      <w:pPr>
        <w:pStyle w:val="ListParagraph"/>
        <w:jc w:val="center"/>
      </w:pPr>
    </w:p>
    <w:p w14:paraId="75A8A45B" w14:textId="77777777" w:rsidR="00841CFE" w:rsidRDefault="00841CFE" w:rsidP="00505D36">
      <w:pPr>
        <w:pStyle w:val="ListParagraph"/>
        <w:jc w:val="center"/>
      </w:pPr>
    </w:p>
    <w:p w14:paraId="265BD820" w14:textId="77777777" w:rsidR="00841CFE" w:rsidRDefault="00841CFE" w:rsidP="00505D36">
      <w:pPr>
        <w:pStyle w:val="ListParagraph"/>
        <w:jc w:val="center"/>
      </w:pPr>
    </w:p>
    <w:p w14:paraId="1E05902E" w14:textId="77777777" w:rsidR="00841CFE" w:rsidRDefault="00841CFE" w:rsidP="00505D36">
      <w:pPr>
        <w:pStyle w:val="ListParagraph"/>
        <w:jc w:val="center"/>
      </w:pPr>
    </w:p>
    <w:p w14:paraId="799B1225" w14:textId="77777777" w:rsidR="00841CFE" w:rsidRDefault="00841CFE" w:rsidP="00505D36">
      <w:pPr>
        <w:pStyle w:val="ListParagraph"/>
        <w:jc w:val="center"/>
      </w:pPr>
    </w:p>
    <w:p w14:paraId="1807BBD3" w14:textId="77777777" w:rsidR="00841CFE" w:rsidRDefault="00841CFE" w:rsidP="00505D36">
      <w:pPr>
        <w:pStyle w:val="ListParagraph"/>
        <w:jc w:val="center"/>
      </w:pPr>
    </w:p>
    <w:p w14:paraId="34BDC6EF" w14:textId="77777777" w:rsidR="00841CFE" w:rsidRDefault="00841CFE" w:rsidP="00505D36">
      <w:pPr>
        <w:pStyle w:val="ListParagraph"/>
        <w:jc w:val="center"/>
      </w:pPr>
    </w:p>
    <w:p w14:paraId="391AC99F" w14:textId="19555787" w:rsidR="00841CFE" w:rsidRDefault="00841CFE" w:rsidP="00505D36">
      <w:pPr>
        <w:pStyle w:val="ListParagraph"/>
        <w:jc w:val="center"/>
      </w:pPr>
    </w:p>
    <w:p w14:paraId="206655C1" w14:textId="2FD7CD03" w:rsidR="00B800D1" w:rsidRDefault="00B800D1" w:rsidP="00505D36">
      <w:pPr>
        <w:pStyle w:val="ListParagraph"/>
        <w:jc w:val="center"/>
      </w:pPr>
    </w:p>
    <w:p w14:paraId="689A0677" w14:textId="5A302003" w:rsidR="00841CFE" w:rsidRDefault="00841CFE" w:rsidP="00505D36">
      <w:r>
        <w:t>Select Typical</w:t>
      </w:r>
    </w:p>
    <w:p w14:paraId="2ECD8B17" w14:textId="2C1A60DA" w:rsidR="00841CFE" w:rsidRDefault="00841CFE" w:rsidP="00505D36">
      <w:r>
        <w:rPr>
          <w:noProof/>
        </w:rPr>
        <w:lastRenderedPageBreak/>
        <w:drawing>
          <wp:inline distT="0" distB="0" distL="0" distR="0" wp14:anchorId="6A50C72B" wp14:editId="11E81923">
            <wp:extent cx="5486400" cy="4447540"/>
            <wp:effectExtent l="0" t="0" r="0" b="0"/>
            <wp:docPr id="208904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4061" name="Picture 20890406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>
        <w:t>Now set all the specification according to the given</w:t>
      </w:r>
    </w:p>
    <w:p w14:paraId="72BA80AB" w14:textId="75EA4343" w:rsidR="00841CFE" w:rsidRDefault="00841CFE" w:rsidP="00505D36">
      <w:pPr>
        <w:jc w:val="center"/>
      </w:pPr>
      <w:r>
        <w:rPr>
          <w:noProof/>
        </w:rPr>
        <w:drawing>
          <wp:inline distT="0" distB="0" distL="0" distR="0" wp14:anchorId="37235D32" wp14:editId="19388EFB">
            <wp:extent cx="3635942" cy="3419061"/>
            <wp:effectExtent l="0" t="0" r="3175" b="0"/>
            <wp:docPr id="1606238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38110" name="Picture 16062381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0793" cy="34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A56C" w14:textId="0294EFC2" w:rsidR="00841CFE" w:rsidRPr="00B800D1" w:rsidRDefault="00841CFE" w:rsidP="00505D36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>
        <w:rPr>
          <w:b/>
          <w:bCs/>
        </w:rPr>
        <w:lastRenderedPageBreak/>
        <w:t>Kali Linux Installation Process</w:t>
      </w:r>
    </w:p>
    <w:p w14:paraId="247238C5" w14:textId="04CFA2C5" w:rsidR="00841CFE" w:rsidRDefault="00841CFE" w:rsidP="00505D36">
      <w:pPr>
        <w:spacing w:after="0"/>
      </w:pPr>
      <w:r>
        <w:t>Start created machine and select Graphical Install</w:t>
      </w:r>
    </w:p>
    <w:p w14:paraId="752C91FE" w14:textId="23DAE851" w:rsidR="00841CFE" w:rsidRDefault="00841CFE" w:rsidP="00505D36">
      <w:pPr>
        <w:jc w:val="center"/>
      </w:pPr>
      <w:r>
        <w:rPr>
          <w:noProof/>
        </w:rPr>
        <w:drawing>
          <wp:inline distT="0" distB="0" distL="0" distR="0" wp14:anchorId="200F2306" wp14:editId="2E99553F">
            <wp:extent cx="4717773" cy="3538330"/>
            <wp:effectExtent l="0" t="0" r="6985" b="5080"/>
            <wp:docPr id="21331588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58876" name="Picture 21331588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3484" cy="354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9108" w14:textId="3CDEEF83" w:rsidR="00841CFE" w:rsidRDefault="00841CFE" w:rsidP="00505D36">
      <w:pPr>
        <w:spacing w:after="0"/>
      </w:pPr>
      <w:r>
        <w:t>Select</w:t>
      </w:r>
      <w:r w:rsidR="00505D36">
        <w:t>ed English Language</w:t>
      </w:r>
    </w:p>
    <w:p w14:paraId="5FF63876" w14:textId="420CD7BC" w:rsidR="00841CFE" w:rsidRDefault="00841CFE" w:rsidP="00505D36">
      <w:pPr>
        <w:jc w:val="center"/>
      </w:pPr>
      <w:r>
        <w:rPr>
          <w:noProof/>
        </w:rPr>
        <w:drawing>
          <wp:inline distT="0" distB="0" distL="0" distR="0" wp14:anchorId="01BD293B" wp14:editId="0B2A48A8">
            <wp:extent cx="4631635" cy="3473726"/>
            <wp:effectExtent l="0" t="0" r="0" b="0"/>
            <wp:docPr id="8117884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88425" name="Picture 8117884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8203" cy="347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0649" w14:textId="77777777" w:rsidR="00505D36" w:rsidRDefault="00505D36" w:rsidP="00505D36">
      <w:pPr>
        <w:spacing w:after="0"/>
        <w:jc w:val="center"/>
      </w:pPr>
    </w:p>
    <w:p w14:paraId="7C4C50BF" w14:textId="703210F9" w:rsidR="00505D36" w:rsidRDefault="00505D36" w:rsidP="00505D36">
      <w:pPr>
        <w:spacing w:after="0"/>
      </w:pPr>
      <w:r>
        <w:lastRenderedPageBreak/>
        <w:t>Select your location</w:t>
      </w:r>
    </w:p>
    <w:p w14:paraId="663E843C" w14:textId="4797716D" w:rsidR="00841CFE" w:rsidRDefault="00505D36" w:rsidP="00505D36">
      <w:pPr>
        <w:jc w:val="center"/>
      </w:pPr>
      <w:r>
        <w:rPr>
          <w:noProof/>
        </w:rPr>
        <w:drawing>
          <wp:inline distT="0" distB="0" distL="0" distR="0" wp14:anchorId="17E74C40" wp14:editId="0A99D68A">
            <wp:extent cx="4691270" cy="3518453"/>
            <wp:effectExtent l="0" t="0" r="0" b="6350"/>
            <wp:docPr id="1488103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03768" name="Picture 14881037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520" cy="352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4AFE" w14:textId="74499714" w:rsidR="00505D36" w:rsidRDefault="00505D36" w:rsidP="00505D36">
      <w:pPr>
        <w:spacing w:after="0"/>
      </w:pPr>
      <w:r>
        <w:t>Set your hostname</w:t>
      </w:r>
    </w:p>
    <w:p w14:paraId="1AB5FBD2" w14:textId="1E8F4E99" w:rsidR="00841CFE" w:rsidRDefault="00505D36" w:rsidP="00505D36">
      <w:pPr>
        <w:jc w:val="center"/>
      </w:pPr>
      <w:r>
        <w:rPr>
          <w:noProof/>
        </w:rPr>
        <w:drawing>
          <wp:inline distT="0" distB="0" distL="0" distR="0" wp14:anchorId="7AC715A0" wp14:editId="09BF3E83">
            <wp:extent cx="4572000" cy="3429000"/>
            <wp:effectExtent l="0" t="0" r="0" b="0"/>
            <wp:docPr id="2531239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23985" name="Picture 25312398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6695" cy="343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C281" w14:textId="77777777" w:rsidR="00505D36" w:rsidRDefault="00505D36" w:rsidP="00505D36">
      <w:pPr>
        <w:jc w:val="center"/>
      </w:pPr>
      <w:r>
        <w:br w:type="page"/>
      </w:r>
    </w:p>
    <w:p w14:paraId="4E704F9F" w14:textId="5BE1DADA" w:rsidR="00505D36" w:rsidRDefault="00505D36" w:rsidP="00505D36">
      <w:pPr>
        <w:spacing w:after="0"/>
      </w:pPr>
      <w:r>
        <w:lastRenderedPageBreak/>
        <w:t>Set your domain name</w:t>
      </w:r>
    </w:p>
    <w:p w14:paraId="19CECD92" w14:textId="5BB3F976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2275F983" wp14:editId="74F32A2B">
            <wp:extent cx="4949687" cy="3712265"/>
            <wp:effectExtent l="0" t="0" r="3810" b="2540"/>
            <wp:docPr id="1909928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28780" name="Picture 19099287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2435" cy="371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A61C" w14:textId="004F4A6E" w:rsidR="00505D36" w:rsidRDefault="00505D36" w:rsidP="00505D36">
      <w:pPr>
        <w:spacing w:after="0"/>
      </w:pPr>
      <w:r>
        <w:t>Set username</w:t>
      </w:r>
    </w:p>
    <w:p w14:paraId="7C4C3387" w14:textId="07A9A30F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11E11F70" wp14:editId="3BCC07C3">
            <wp:extent cx="4744279" cy="3558209"/>
            <wp:effectExtent l="0" t="0" r="0" b="4445"/>
            <wp:docPr id="1318806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6676" name="Picture 13188066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8570" cy="35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7182" w14:textId="77777777" w:rsidR="00505D36" w:rsidRDefault="00505D36" w:rsidP="00505D36">
      <w:pPr>
        <w:jc w:val="center"/>
      </w:pPr>
      <w:r>
        <w:br w:type="page"/>
      </w:r>
    </w:p>
    <w:p w14:paraId="7CE711A8" w14:textId="1D529B95" w:rsidR="00505D36" w:rsidRDefault="00505D36" w:rsidP="00505D36">
      <w:pPr>
        <w:spacing w:after="0"/>
      </w:pPr>
      <w:r>
        <w:lastRenderedPageBreak/>
        <w:t>Set password</w:t>
      </w:r>
    </w:p>
    <w:p w14:paraId="75119091" w14:textId="2A21F352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73804EAD" wp14:editId="11584DB9">
            <wp:extent cx="4810539" cy="3607904"/>
            <wp:effectExtent l="0" t="0" r="0" b="0"/>
            <wp:docPr id="6904652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65287" name="Picture 69046528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6302" cy="361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9FB7" w14:textId="1E80966F" w:rsidR="00505D36" w:rsidRDefault="00505D36" w:rsidP="00D03ADD">
      <w:pPr>
        <w:spacing w:after="0"/>
      </w:pPr>
      <w:r>
        <w:t>Now configure your clock</w:t>
      </w:r>
    </w:p>
    <w:p w14:paraId="49E76DE9" w14:textId="54921E52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04A21027" wp14:editId="3381E57F">
            <wp:extent cx="4909931" cy="3682448"/>
            <wp:effectExtent l="0" t="0" r="5080" b="0"/>
            <wp:docPr id="14566295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29571" name="Picture 145662957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3418" cy="36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E901" w14:textId="762CD243" w:rsidR="00505D36" w:rsidRDefault="00505D36" w:rsidP="00D03ADD">
      <w:pPr>
        <w:spacing w:after="0"/>
      </w:pPr>
      <w:r>
        <w:lastRenderedPageBreak/>
        <w:br/>
        <w:t xml:space="preserve">Select disk </w:t>
      </w:r>
      <w:r w:rsidR="00D03ADD">
        <w:t>portions</w:t>
      </w:r>
    </w:p>
    <w:p w14:paraId="3A985257" w14:textId="64B240E3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25702FFD" wp14:editId="7CDD1F54">
            <wp:extent cx="4750904" cy="3563178"/>
            <wp:effectExtent l="0" t="0" r="0" b="0"/>
            <wp:docPr id="15606668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66825" name="Picture 156066682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636" cy="356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14CB" w14:textId="17ABF786" w:rsidR="00505D36" w:rsidRDefault="00505D36" w:rsidP="00D03ADD">
      <w:pPr>
        <w:spacing w:after="0"/>
      </w:pPr>
      <w:r>
        <w:t>Select recommended setting</w:t>
      </w:r>
    </w:p>
    <w:p w14:paraId="6FD55A86" w14:textId="4114AB8C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5105EFF4" wp14:editId="69A7F793">
            <wp:extent cx="4770783" cy="3578087"/>
            <wp:effectExtent l="0" t="0" r="0" b="3810"/>
            <wp:docPr id="16385194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19463" name="Picture 163851946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4920" cy="358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08EF" w14:textId="682C58CC" w:rsidR="00505D36" w:rsidRDefault="00505D36" w:rsidP="00D03ADD">
      <w:pPr>
        <w:spacing w:after="0"/>
      </w:pPr>
      <w:r>
        <w:lastRenderedPageBreak/>
        <w:br/>
        <w:t xml:space="preserve">Finish </w:t>
      </w:r>
      <w:r w:rsidR="00D03ADD">
        <w:t>formatting</w:t>
      </w:r>
    </w:p>
    <w:p w14:paraId="53803315" w14:textId="1423A536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3685BFB1" wp14:editId="6EC76A5E">
            <wp:extent cx="4797287" cy="3597965"/>
            <wp:effectExtent l="0" t="0" r="3810" b="2540"/>
            <wp:docPr id="10727987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98733" name="Picture 107279873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4577" cy="360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A34" w14:textId="47BD157F" w:rsidR="00505D36" w:rsidRDefault="00505D36" w:rsidP="00D03ADD">
      <w:pPr>
        <w:spacing w:after="0"/>
      </w:pPr>
      <w:r>
        <w:t>Select</w:t>
      </w:r>
      <w:r>
        <w:t xml:space="preserve"> disk changes YES</w:t>
      </w:r>
    </w:p>
    <w:p w14:paraId="2910FB70" w14:textId="583A950D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5A74F6B4" wp14:editId="759BCD5A">
            <wp:extent cx="4797287" cy="3597965"/>
            <wp:effectExtent l="0" t="0" r="3810" b="2540"/>
            <wp:docPr id="13786133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3338" name="Picture 13786133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597" cy="360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7CFB" w14:textId="20791B36" w:rsidR="00505D36" w:rsidRDefault="00505D36" w:rsidP="00D03ADD">
      <w:pPr>
        <w:spacing w:after="0"/>
      </w:pPr>
      <w:r>
        <w:lastRenderedPageBreak/>
        <w:t xml:space="preserve">Select continue and </w:t>
      </w:r>
      <w:r w:rsidR="00D03ADD">
        <w:t>finish</w:t>
      </w:r>
      <w:r>
        <w:t xml:space="preserve"> the setup</w:t>
      </w:r>
    </w:p>
    <w:p w14:paraId="65BB7F3E" w14:textId="6787AA15" w:rsidR="00505D36" w:rsidRDefault="00505D36" w:rsidP="00505D36">
      <w:pPr>
        <w:jc w:val="center"/>
      </w:pPr>
      <w:r>
        <w:rPr>
          <w:noProof/>
        </w:rPr>
        <w:drawing>
          <wp:inline distT="0" distB="0" distL="0" distR="0" wp14:anchorId="5A94C3CA" wp14:editId="1668DFC2">
            <wp:extent cx="4744279" cy="3558209"/>
            <wp:effectExtent l="0" t="0" r="0" b="4445"/>
            <wp:docPr id="3394077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7722" name="Picture 3394077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9729" cy="356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2A6D" w14:textId="7F23BFA8" w:rsidR="00505D36" w:rsidRDefault="00505D36" w:rsidP="00D03ADD">
      <w:pPr>
        <w:spacing w:after="0"/>
      </w:pPr>
      <w:r>
        <w:t>Now reboot and your virtual machine is ready to use.</w:t>
      </w:r>
    </w:p>
    <w:p w14:paraId="630E8DD5" w14:textId="77777777" w:rsidR="00505D36" w:rsidRDefault="00505D36" w:rsidP="00505D36">
      <w:pPr>
        <w:jc w:val="center"/>
      </w:pPr>
    </w:p>
    <w:p w14:paraId="578DFE17" w14:textId="77777777" w:rsidR="00E4322A" w:rsidRDefault="00000000" w:rsidP="00D03ADD">
      <w:pPr>
        <w:pStyle w:val="Heading1"/>
      </w:pPr>
      <w:r>
        <w:t>Post Installation</w:t>
      </w:r>
    </w:p>
    <w:p w14:paraId="7D598B73" w14:textId="77777777" w:rsidR="00E4322A" w:rsidRDefault="00000000" w:rsidP="00D03ADD">
      <w:r>
        <w:t>Update system: sudo apt update &amp;&amp; sudo apt upgrade</w:t>
      </w:r>
    </w:p>
    <w:sectPr w:rsidR="00E432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052CA" w14:textId="77777777" w:rsidR="009D279D" w:rsidRDefault="009D279D" w:rsidP="00841CFE">
      <w:pPr>
        <w:spacing w:after="0" w:line="240" w:lineRule="auto"/>
      </w:pPr>
      <w:r>
        <w:separator/>
      </w:r>
    </w:p>
  </w:endnote>
  <w:endnote w:type="continuationSeparator" w:id="0">
    <w:p w14:paraId="65C4CA60" w14:textId="77777777" w:rsidR="009D279D" w:rsidRDefault="009D279D" w:rsidP="00841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799BC" w14:textId="77777777" w:rsidR="009D279D" w:rsidRDefault="009D279D" w:rsidP="00841CFE">
      <w:pPr>
        <w:spacing w:after="0" w:line="240" w:lineRule="auto"/>
      </w:pPr>
      <w:r>
        <w:separator/>
      </w:r>
    </w:p>
  </w:footnote>
  <w:footnote w:type="continuationSeparator" w:id="0">
    <w:p w14:paraId="71A40B8B" w14:textId="77777777" w:rsidR="009D279D" w:rsidRDefault="009D279D" w:rsidP="00841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DF0177"/>
    <w:multiLevelType w:val="hybridMultilevel"/>
    <w:tmpl w:val="F87C4C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00023"/>
    <w:multiLevelType w:val="hybridMultilevel"/>
    <w:tmpl w:val="B4C47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D63C69"/>
    <w:multiLevelType w:val="hybridMultilevel"/>
    <w:tmpl w:val="4C8AB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821465">
    <w:abstractNumId w:val="8"/>
  </w:num>
  <w:num w:numId="2" w16cid:durableId="1262950230">
    <w:abstractNumId w:val="6"/>
  </w:num>
  <w:num w:numId="3" w16cid:durableId="1207840383">
    <w:abstractNumId w:val="5"/>
  </w:num>
  <w:num w:numId="4" w16cid:durableId="1472090828">
    <w:abstractNumId w:val="4"/>
  </w:num>
  <w:num w:numId="5" w16cid:durableId="237325726">
    <w:abstractNumId w:val="7"/>
  </w:num>
  <w:num w:numId="6" w16cid:durableId="648826089">
    <w:abstractNumId w:val="3"/>
  </w:num>
  <w:num w:numId="7" w16cid:durableId="1898390791">
    <w:abstractNumId w:val="2"/>
  </w:num>
  <w:num w:numId="8" w16cid:durableId="1676760146">
    <w:abstractNumId w:val="1"/>
  </w:num>
  <w:num w:numId="9" w16cid:durableId="1910966196">
    <w:abstractNumId w:val="0"/>
  </w:num>
  <w:num w:numId="10" w16cid:durableId="1531340029">
    <w:abstractNumId w:val="11"/>
  </w:num>
  <w:num w:numId="11" w16cid:durableId="1635940841">
    <w:abstractNumId w:val="9"/>
  </w:num>
  <w:num w:numId="12" w16cid:durableId="19205608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D36"/>
    <w:rsid w:val="00695E45"/>
    <w:rsid w:val="00841CFE"/>
    <w:rsid w:val="009D279D"/>
    <w:rsid w:val="00AA1D8D"/>
    <w:rsid w:val="00B47730"/>
    <w:rsid w:val="00B800D1"/>
    <w:rsid w:val="00CB0664"/>
    <w:rsid w:val="00D03ADD"/>
    <w:rsid w:val="00E43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DF02E"/>
  <w14:defaultImageDpi w14:val="300"/>
  <w15:docId w15:val="{D6E1384F-7781-4704-BA06-1F5E90D82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Imtiaz Ur Rehman</cp:lastModifiedBy>
  <cp:revision>2</cp:revision>
  <dcterms:created xsi:type="dcterms:W3CDTF">2013-12-23T23:15:00Z</dcterms:created>
  <dcterms:modified xsi:type="dcterms:W3CDTF">2026-03-30T16:09:00Z</dcterms:modified>
  <cp:category/>
</cp:coreProperties>
</file>